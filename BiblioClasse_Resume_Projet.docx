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B0ABE" w:rsidRPr="00104470" w:rsidRDefault="00000000" w:rsidP="00104470">
      <w:pPr>
        <w:pStyle w:val="Titre1"/>
        <w:jc w:val="center"/>
        <w:rPr>
          <w:rFonts w:ascii="Montserrat" w:hAnsi="Montserrat"/>
          <w:lang w:val="fr-FR"/>
        </w:rPr>
      </w:pPr>
      <w:r w:rsidRPr="00104470">
        <w:rPr>
          <w:rFonts w:ascii="Montserrat" w:hAnsi="Montserrat"/>
          <w:lang w:val="fr-FR"/>
        </w:rPr>
        <w:t xml:space="preserve">Résumé du Projet : </w:t>
      </w:r>
      <w:proofErr w:type="spellStart"/>
      <w:r w:rsidRPr="00104470">
        <w:rPr>
          <w:rFonts w:ascii="Montserrat" w:hAnsi="Montserrat"/>
          <w:lang w:val="fr-FR"/>
        </w:rPr>
        <w:t>BiblioClasse</w:t>
      </w:r>
      <w:proofErr w:type="spellEnd"/>
    </w:p>
    <w:p w:rsidR="00104470" w:rsidRDefault="00104470" w:rsidP="00104470">
      <w:pPr>
        <w:spacing w:before="240"/>
        <w:rPr>
          <w:rFonts w:ascii="Montserrat" w:hAnsi="Montserrat"/>
          <w:lang w:val="fr-FR"/>
        </w:rPr>
      </w:pPr>
    </w:p>
    <w:p w:rsidR="000B0ABE" w:rsidRDefault="00000000" w:rsidP="00104470">
      <w:pPr>
        <w:spacing w:before="240"/>
        <w:rPr>
          <w:rFonts w:ascii="Montserrat" w:hAnsi="Montserrat"/>
          <w:lang w:val="fr-FR"/>
        </w:rPr>
      </w:pPr>
      <w:proofErr w:type="spellStart"/>
      <w:r w:rsidRPr="00104470">
        <w:rPr>
          <w:rFonts w:ascii="Montserrat" w:hAnsi="Montserrat"/>
          <w:lang w:val="fr-FR"/>
        </w:rPr>
        <w:t>BiblioClasse</w:t>
      </w:r>
      <w:proofErr w:type="spellEnd"/>
      <w:r w:rsidRPr="00104470">
        <w:rPr>
          <w:rFonts w:ascii="Montserrat" w:hAnsi="Montserrat"/>
          <w:lang w:val="fr-FR"/>
        </w:rPr>
        <w:t xml:space="preserve"> est une application web conçue pour les enseignants, afin de gérer efficacement la bibliothèque scolaire de leur classe. Elle offre une expérience simple, intuitive et adaptée au milieu scolaire, tout en explorant les technologies modernes comme les Progressive Web Apps (PWA).</w:t>
      </w:r>
    </w:p>
    <w:p w:rsidR="00104470" w:rsidRPr="00104470" w:rsidRDefault="00104470" w:rsidP="00104470">
      <w:pPr>
        <w:spacing w:before="240"/>
        <w:rPr>
          <w:rFonts w:ascii="Montserrat" w:hAnsi="Montserrat"/>
          <w:lang w:val="fr-FR"/>
        </w:rPr>
      </w:pPr>
    </w:p>
    <w:p w:rsidR="000B0ABE" w:rsidRPr="00104470" w:rsidRDefault="00000000">
      <w:pPr>
        <w:pStyle w:val="Titre2"/>
        <w:rPr>
          <w:rFonts w:ascii="Montserrat" w:hAnsi="Montserrat"/>
          <w:lang w:val="fr-FR"/>
        </w:rPr>
      </w:pPr>
      <w:r w:rsidRPr="00104470">
        <w:rPr>
          <w:rFonts w:ascii="Montserrat" w:hAnsi="Montserrat"/>
          <w:lang w:val="fr-FR"/>
        </w:rPr>
        <w:t>Fonctionnalités principales</w:t>
      </w:r>
    </w:p>
    <w:p w:rsidR="000B0ABE" w:rsidRPr="00104470" w:rsidRDefault="00000000">
      <w:pPr>
        <w:pStyle w:val="Titre3"/>
        <w:rPr>
          <w:rFonts w:ascii="Montserrat" w:hAnsi="Montserrat"/>
          <w:lang w:val="fr-FR"/>
        </w:rPr>
      </w:pPr>
      <w:r w:rsidRPr="00104470">
        <w:rPr>
          <w:rFonts w:ascii="Montserrat" w:hAnsi="Montserrat"/>
          <w:lang w:val="fr-FR"/>
        </w:rPr>
        <w:t>Pour les enseignants :</w:t>
      </w:r>
    </w:p>
    <w:p w:rsidR="003248F2" w:rsidRDefault="00000000">
      <w:pPr>
        <w:rPr>
          <w:rFonts w:ascii="Montserrat" w:hAnsi="Montserrat"/>
          <w:lang w:val="fr-FR"/>
        </w:rPr>
      </w:pPr>
      <w:r w:rsidRPr="00104470">
        <w:rPr>
          <w:rFonts w:ascii="Montserrat" w:hAnsi="Montserrat"/>
          <w:lang w:val="fr-FR"/>
        </w:rPr>
        <w:t>1. Gestion de la bibliothèque :</w:t>
      </w:r>
      <w:r w:rsidRPr="00104470">
        <w:rPr>
          <w:rFonts w:ascii="Montserrat" w:hAnsi="Montserrat"/>
          <w:lang w:val="fr-FR"/>
        </w:rPr>
        <w:br/>
        <w:t xml:space="preserve">   - Ajouter des livres via un formulaire ou en scannant le code-barres (ISBN).</w:t>
      </w:r>
      <w:r w:rsidRPr="00104470">
        <w:rPr>
          <w:rFonts w:ascii="Montserrat" w:hAnsi="Montserrat"/>
          <w:lang w:val="fr-FR"/>
        </w:rPr>
        <w:br/>
        <w:t xml:space="preserve">   - Organiser les livres avec des tags (ex : 'Aventure', 'BD', 'Documentaire').</w:t>
      </w:r>
      <w:r w:rsidRPr="00104470">
        <w:rPr>
          <w:rFonts w:ascii="Montserrat" w:hAnsi="Montserrat"/>
          <w:lang w:val="fr-FR"/>
        </w:rPr>
        <w:br/>
        <w:t xml:space="preserve">   - Suivi des livres disponibles et empruntés.</w:t>
      </w:r>
      <w:r w:rsidRPr="00104470">
        <w:rPr>
          <w:rFonts w:ascii="Montserrat" w:hAnsi="Montserrat"/>
          <w:lang w:val="fr-FR"/>
        </w:rPr>
        <w:br/>
      </w:r>
      <w:r w:rsidRPr="00104470">
        <w:rPr>
          <w:rFonts w:ascii="Montserrat" w:hAnsi="Montserrat"/>
          <w:lang w:val="fr-FR"/>
        </w:rPr>
        <w:br/>
        <w:t>2. Gestion des élèves :</w:t>
      </w:r>
      <w:r w:rsidRPr="00104470">
        <w:rPr>
          <w:rFonts w:ascii="Montserrat" w:hAnsi="Montserrat"/>
          <w:lang w:val="fr-FR"/>
        </w:rPr>
        <w:br/>
        <w:t xml:space="preserve">   - Création d’un profil par élève avec un code-barres unique imprimable sous forme de carte.</w:t>
      </w:r>
      <w:r w:rsidRPr="00104470">
        <w:rPr>
          <w:rFonts w:ascii="Montserrat" w:hAnsi="Montserrat"/>
          <w:lang w:val="fr-FR"/>
        </w:rPr>
        <w:br/>
        <w:t xml:space="preserve">   - Consultation de l’historique des emprunts d’un élève.</w:t>
      </w:r>
      <w:r w:rsidRPr="00104470">
        <w:rPr>
          <w:rFonts w:ascii="Montserrat" w:hAnsi="Montserrat"/>
          <w:lang w:val="fr-FR"/>
        </w:rPr>
        <w:br/>
      </w:r>
      <w:r w:rsidRPr="00104470">
        <w:rPr>
          <w:rFonts w:ascii="Montserrat" w:hAnsi="Montserrat"/>
          <w:lang w:val="fr-FR"/>
        </w:rPr>
        <w:br/>
        <w:t>3. Suivi des emprunts et réservations :</w:t>
      </w:r>
      <w:r w:rsidRPr="00104470">
        <w:rPr>
          <w:rFonts w:ascii="Montserrat" w:hAnsi="Montserrat"/>
          <w:lang w:val="fr-FR"/>
        </w:rPr>
        <w:br/>
        <w:t xml:space="preserve">   - Visualisation des livres empruntés, avec dates de retour prévues.</w:t>
      </w:r>
      <w:r w:rsidRPr="00104470">
        <w:rPr>
          <w:rFonts w:ascii="Montserrat" w:hAnsi="Montserrat"/>
          <w:lang w:val="fr-FR"/>
        </w:rPr>
        <w:br/>
        <w:t xml:space="preserve">   - Fonction de réservation pour les livres non disponibles.</w:t>
      </w:r>
      <w:r w:rsidRPr="00104470">
        <w:rPr>
          <w:rFonts w:ascii="Montserrat" w:hAnsi="Montserrat"/>
          <w:lang w:val="fr-FR"/>
        </w:rPr>
        <w:br/>
      </w:r>
      <w:r w:rsidRPr="00104470">
        <w:rPr>
          <w:rFonts w:ascii="Montserrat" w:hAnsi="Montserrat"/>
          <w:lang w:val="fr-FR"/>
        </w:rPr>
        <w:br/>
        <w:t>4. Statistiques pour la classe :</w:t>
      </w:r>
      <w:r w:rsidRPr="00104470">
        <w:rPr>
          <w:rFonts w:ascii="Montserrat" w:hAnsi="Montserrat"/>
          <w:lang w:val="fr-FR"/>
        </w:rPr>
        <w:br/>
        <w:t xml:space="preserve">   - Nombre total de livres empruntés.</w:t>
      </w:r>
      <w:r w:rsidRPr="00104470">
        <w:rPr>
          <w:rFonts w:ascii="Montserrat" w:hAnsi="Montserrat"/>
          <w:lang w:val="fr-FR"/>
        </w:rPr>
        <w:br/>
        <w:t xml:space="preserve">   - Classement des genres de livres les plus empruntés.</w:t>
      </w:r>
      <w:r w:rsidRPr="00104470">
        <w:rPr>
          <w:rFonts w:ascii="Montserrat" w:hAnsi="Montserrat"/>
          <w:lang w:val="fr-FR"/>
        </w:rPr>
        <w:br/>
        <w:t xml:space="preserve">   - Historique global des emprunts.</w:t>
      </w:r>
      <w:r w:rsidRPr="00104470">
        <w:rPr>
          <w:rFonts w:ascii="Montserrat" w:hAnsi="Montserrat"/>
          <w:lang w:val="fr-FR"/>
        </w:rPr>
        <w:br/>
      </w:r>
      <w:r w:rsidRPr="00104470">
        <w:rPr>
          <w:rFonts w:ascii="Montserrat" w:hAnsi="Montserrat"/>
          <w:lang w:val="fr-FR"/>
        </w:rPr>
        <w:br/>
        <w:t>5. Support et paramètres :</w:t>
      </w:r>
      <w:r w:rsidRPr="00104470">
        <w:rPr>
          <w:rFonts w:ascii="Montserrat" w:hAnsi="Montserrat"/>
          <w:lang w:val="fr-FR"/>
        </w:rPr>
        <w:br/>
        <w:t xml:space="preserve">   - Tutoriels pour utiliser l’application (ex</w:t>
      </w:r>
      <w:r w:rsidRPr="00104470">
        <w:rPr>
          <w:rFonts w:ascii="Times New Roman" w:hAnsi="Times New Roman" w:cs="Times New Roman"/>
          <w:lang w:val="fr-FR"/>
        </w:rPr>
        <w:t> </w:t>
      </w:r>
      <w:r w:rsidRPr="00104470">
        <w:rPr>
          <w:rFonts w:ascii="Montserrat" w:hAnsi="Montserrat"/>
          <w:lang w:val="fr-FR"/>
        </w:rPr>
        <w:t>: 'Comment imprimer les cartes</w:t>
      </w:r>
      <w:r w:rsidRPr="00104470">
        <w:rPr>
          <w:rFonts w:ascii="Times New Roman" w:hAnsi="Times New Roman" w:cs="Times New Roman"/>
          <w:lang w:val="fr-FR"/>
        </w:rPr>
        <w:t> </w:t>
      </w:r>
      <w:r w:rsidRPr="00104470">
        <w:rPr>
          <w:rFonts w:ascii="Montserrat" w:hAnsi="Montserrat"/>
          <w:lang w:val="fr-FR"/>
        </w:rPr>
        <w:t>?').</w:t>
      </w:r>
      <w:r w:rsidRPr="00104470">
        <w:rPr>
          <w:rFonts w:ascii="Montserrat" w:hAnsi="Montserrat"/>
          <w:lang w:val="fr-FR"/>
        </w:rPr>
        <w:br/>
        <w:t xml:space="preserve">   - Configuration de l</w:t>
      </w:r>
      <w:r w:rsidRPr="00104470">
        <w:rPr>
          <w:rFonts w:ascii="Montserrat" w:hAnsi="Montserrat" w:cs="Montserrat"/>
          <w:lang w:val="fr-FR"/>
        </w:rPr>
        <w:t>’</w:t>
      </w:r>
      <w:r w:rsidRPr="00104470">
        <w:rPr>
          <w:rFonts w:ascii="Montserrat" w:hAnsi="Montserrat"/>
          <w:lang w:val="fr-FR"/>
        </w:rPr>
        <w:t>ann</w:t>
      </w:r>
      <w:r w:rsidRPr="00104470">
        <w:rPr>
          <w:rFonts w:ascii="Montserrat" w:hAnsi="Montserrat" w:cs="Montserrat"/>
          <w:lang w:val="fr-FR"/>
        </w:rPr>
        <w:t>é</w:t>
      </w:r>
      <w:r w:rsidRPr="00104470">
        <w:rPr>
          <w:rFonts w:ascii="Montserrat" w:hAnsi="Montserrat"/>
          <w:lang w:val="fr-FR"/>
        </w:rPr>
        <w:t xml:space="preserve">e scolaire et gestion des </w:t>
      </w:r>
      <w:r w:rsidRPr="00104470">
        <w:rPr>
          <w:rFonts w:ascii="Montserrat" w:hAnsi="Montserrat" w:cs="Montserrat"/>
          <w:lang w:val="fr-FR"/>
        </w:rPr>
        <w:t>é</w:t>
      </w:r>
      <w:r w:rsidRPr="00104470">
        <w:rPr>
          <w:rFonts w:ascii="Montserrat" w:hAnsi="Montserrat"/>
          <w:lang w:val="fr-FR"/>
        </w:rPr>
        <w:t>l</w:t>
      </w:r>
      <w:r w:rsidRPr="00104470">
        <w:rPr>
          <w:rFonts w:ascii="Montserrat" w:hAnsi="Montserrat" w:cs="Montserrat"/>
          <w:lang w:val="fr-FR"/>
        </w:rPr>
        <w:t>è</w:t>
      </w:r>
      <w:r w:rsidRPr="00104470">
        <w:rPr>
          <w:rFonts w:ascii="Montserrat" w:hAnsi="Montserrat"/>
          <w:lang w:val="fr-FR"/>
        </w:rPr>
        <w:t>ves.</w:t>
      </w:r>
    </w:p>
    <w:p w:rsidR="003248F2" w:rsidRDefault="003248F2" w:rsidP="003248F2">
      <w:pPr>
        <w:rPr>
          <w:lang w:val="fr-FR"/>
        </w:rPr>
      </w:pPr>
      <w:r>
        <w:rPr>
          <w:lang w:val="fr-FR"/>
        </w:rPr>
        <w:br w:type="page"/>
      </w:r>
    </w:p>
    <w:p w:rsidR="000B0ABE" w:rsidRPr="00104470" w:rsidRDefault="00000000">
      <w:pPr>
        <w:pStyle w:val="Titre2"/>
        <w:rPr>
          <w:rFonts w:ascii="Montserrat" w:hAnsi="Montserrat"/>
          <w:lang w:val="fr-FR"/>
        </w:rPr>
      </w:pPr>
      <w:r w:rsidRPr="00104470">
        <w:rPr>
          <w:rFonts w:ascii="Montserrat" w:hAnsi="Montserrat"/>
          <w:lang w:val="fr-FR"/>
        </w:rPr>
        <w:lastRenderedPageBreak/>
        <w:t>Pages principales de l’application</w:t>
      </w:r>
    </w:p>
    <w:p w:rsidR="000B0ABE" w:rsidRDefault="00000000">
      <w:pPr>
        <w:rPr>
          <w:rFonts w:ascii="Montserrat" w:hAnsi="Montserrat"/>
          <w:lang w:val="fr-FR"/>
        </w:rPr>
      </w:pPr>
      <w:r w:rsidRPr="00104470">
        <w:rPr>
          <w:rFonts w:ascii="Montserrat" w:hAnsi="Montserrat"/>
          <w:lang w:val="fr-FR"/>
        </w:rPr>
        <w:t>1. Page d'accueil (Tableau de bord) :</w:t>
      </w:r>
      <w:r w:rsidRPr="00104470">
        <w:rPr>
          <w:rFonts w:ascii="Montserrat" w:hAnsi="Montserrat"/>
          <w:lang w:val="fr-FR"/>
        </w:rPr>
        <w:br/>
        <w:t xml:space="preserve">   - Statistiques globales et accès rapide à la gestion des livres et élèves.</w:t>
      </w:r>
      <w:r w:rsidRPr="00104470">
        <w:rPr>
          <w:rFonts w:ascii="Montserrat" w:hAnsi="Montserrat"/>
          <w:lang w:val="fr-FR"/>
        </w:rPr>
        <w:br/>
      </w:r>
      <w:r w:rsidRPr="00104470">
        <w:rPr>
          <w:rFonts w:ascii="Montserrat" w:hAnsi="Montserrat"/>
          <w:lang w:val="fr-FR"/>
        </w:rPr>
        <w:br/>
        <w:t>2. Page 'Gestion des livres' :</w:t>
      </w:r>
      <w:r w:rsidRPr="00104470">
        <w:rPr>
          <w:rFonts w:ascii="Montserrat" w:hAnsi="Montserrat"/>
          <w:lang w:val="fr-FR"/>
        </w:rPr>
        <w:br/>
        <w:t xml:space="preserve">   - Liste des livres avec recherche par titre, auteur ou tag.</w:t>
      </w:r>
      <w:r w:rsidRPr="00104470">
        <w:rPr>
          <w:rFonts w:ascii="Montserrat" w:hAnsi="Montserrat"/>
          <w:lang w:val="fr-FR"/>
        </w:rPr>
        <w:br/>
        <w:t xml:space="preserve">   - Fonctions d’ajout, modification et suppression de livres.</w:t>
      </w:r>
      <w:r w:rsidRPr="00104470">
        <w:rPr>
          <w:rFonts w:ascii="Montserrat" w:hAnsi="Montserrat"/>
          <w:lang w:val="fr-FR"/>
        </w:rPr>
        <w:br/>
      </w:r>
      <w:r w:rsidRPr="00104470">
        <w:rPr>
          <w:rFonts w:ascii="Montserrat" w:hAnsi="Montserrat"/>
          <w:lang w:val="fr-FR"/>
        </w:rPr>
        <w:br/>
        <w:t>3. Page 'Gestion des élèves' :</w:t>
      </w:r>
      <w:r w:rsidRPr="00104470">
        <w:rPr>
          <w:rFonts w:ascii="Montserrat" w:hAnsi="Montserrat"/>
          <w:lang w:val="fr-FR"/>
        </w:rPr>
        <w:br/>
        <w:t xml:space="preserve">   - Liste des élèves avec recherche par nom ou code-barres.</w:t>
      </w:r>
      <w:r w:rsidRPr="00104470">
        <w:rPr>
          <w:rFonts w:ascii="Montserrat" w:hAnsi="Montserrat"/>
          <w:lang w:val="fr-FR"/>
        </w:rPr>
        <w:br/>
        <w:t xml:space="preserve">   - Fiche individuelle d’un élève (historique, emprunts en cours).</w:t>
      </w:r>
      <w:r w:rsidRPr="00104470">
        <w:rPr>
          <w:rFonts w:ascii="Montserrat" w:hAnsi="Montserrat"/>
          <w:lang w:val="fr-FR"/>
        </w:rPr>
        <w:br/>
      </w:r>
      <w:r w:rsidRPr="00104470">
        <w:rPr>
          <w:rFonts w:ascii="Montserrat" w:hAnsi="Montserrat"/>
          <w:lang w:val="fr-FR"/>
        </w:rPr>
        <w:br/>
        <w:t>4. Page 'Emprunts et réservations' :</w:t>
      </w:r>
      <w:r w:rsidRPr="00104470">
        <w:rPr>
          <w:rFonts w:ascii="Montserrat" w:hAnsi="Montserrat"/>
          <w:lang w:val="fr-FR"/>
        </w:rPr>
        <w:br/>
        <w:t xml:space="preserve">   - Suivi des emprunts en cours et gestion des réservations.</w:t>
      </w:r>
      <w:r w:rsidRPr="00104470">
        <w:rPr>
          <w:rFonts w:ascii="Montserrat" w:hAnsi="Montserrat"/>
          <w:lang w:val="fr-FR"/>
        </w:rPr>
        <w:br/>
      </w:r>
      <w:r w:rsidRPr="00104470">
        <w:rPr>
          <w:rFonts w:ascii="Montserrat" w:hAnsi="Montserrat"/>
          <w:lang w:val="fr-FR"/>
        </w:rPr>
        <w:br/>
        <w:t>5. Page 'Support et tutoriels' :</w:t>
      </w:r>
      <w:r w:rsidRPr="00104470">
        <w:rPr>
          <w:rFonts w:ascii="Montserrat" w:hAnsi="Montserrat"/>
          <w:lang w:val="fr-FR"/>
        </w:rPr>
        <w:br/>
        <w:t xml:space="preserve">   - Tutoriels intégrés et guides téléchargeables.</w:t>
      </w:r>
      <w:r w:rsidRPr="00104470">
        <w:rPr>
          <w:rFonts w:ascii="Montserrat" w:hAnsi="Montserrat"/>
          <w:lang w:val="fr-FR"/>
        </w:rPr>
        <w:br/>
      </w:r>
      <w:r w:rsidRPr="00104470">
        <w:rPr>
          <w:rFonts w:ascii="Montserrat" w:hAnsi="Montserrat"/>
          <w:lang w:val="fr-FR"/>
        </w:rPr>
        <w:br/>
        <w:t>6. Page 'Paramètres' :</w:t>
      </w:r>
      <w:r w:rsidRPr="00104470">
        <w:rPr>
          <w:rFonts w:ascii="Montserrat" w:hAnsi="Montserrat"/>
          <w:lang w:val="fr-FR"/>
        </w:rPr>
        <w:br/>
        <w:t xml:space="preserve">   - Configuration des élèves et de l’année scolaire.</w:t>
      </w:r>
    </w:p>
    <w:p w:rsidR="00104470" w:rsidRDefault="00104470">
      <w:pPr>
        <w:rPr>
          <w:rFonts w:ascii="Montserrat" w:hAnsi="Montserrat"/>
          <w:lang w:val="fr-FR"/>
        </w:rPr>
      </w:pPr>
      <w:r>
        <w:rPr>
          <w:rFonts w:ascii="Montserrat" w:hAnsi="Montserrat"/>
          <w:lang w:val="fr-FR"/>
        </w:rPr>
        <w:br w:type="page"/>
      </w:r>
    </w:p>
    <w:p w:rsidR="000B0ABE" w:rsidRPr="00104470" w:rsidRDefault="00000000">
      <w:pPr>
        <w:pStyle w:val="Titre2"/>
        <w:rPr>
          <w:rFonts w:ascii="Montserrat" w:hAnsi="Montserrat"/>
          <w:lang w:val="fr-FR"/>
        </w:rPr>
      </w:pPr>
      <w:r w:rsidRPr="00104470">
        <w:rPr>
          <w:rFonts w:ascii="Montserrat" w:hAnsi="Montserrat"/>
          <w:lang w:val="fr-FR"/>
        </w:rPr>
        <w:lastRenderedPageBreak/>
        <w:t>Organisation du projet</w:t>
      </w:r>
    </w:p>
    <w:p w:rsidR="000B0ABE" w:rsidRPr="00104470" w:rsidRDefault="00000000">
      <w:pPr>
        <w:rPr>
          <w:rFonts w:ascii="Montserrat" w:hAnsi="Montserrat"/>
          <w:lang w:val="fr-FR"/>
        </w:rPr>
      </w:pPr>
      <w:r w:rsidRPr="00104470">
        <w:rPr>
          <w:rFonts w:ascii="Montserrat" w:hAnsi="Montserrat"/>
          <w:lang w:val="fr-FR"/>
        </w:rPr>
        <w:t>Semaine 1 : Conception et préparation</w:t>
      </w:r>
      <w:r w:rsidRPr="00104470">
        <w:rPr>
          <w:rFonts w:ascii="Montserrat" w:hAnsi="Montserrat"/>
          <w:lang w:val="fr-FR"/>
        </w:rPr>
        <w:br/>
        <w:t xml:space="preserve">   - Structure de la base de données.</w:t>
      </w:r>
      <w:r w:rsidRPr="00104470">
        <w:rPr>
          <w:rFonts w:ascii="Montserrat" w:hAnsi="Montserrat"/>
          <w:lang w:val="fr-FR"/>
        </w:rPr>
        <w:br/>
        <w:t xml:space="preserve">   - Création du backend (Node.js + MySQL).</w:t>
      </w:r>
      <w:r w:rsidRPr="00104470">
        <w:rPr>
          <w:rFonts w:ascii="Montserrat" w:hAnsi="Montserrat"/>
          <w:lang w:val="fr-FR"/>
        </w:rPr>
        <w:br/>
        <w:t xml:space="preserve">   - Maquettes statiques des pages principales.</w:t>
      </w:r>
      <w:r w:rsidRPr="00104470">
        <w:rPr>
          <w:rFonts w:ascii="Montserrat" w:hAnsi="Montserrat"/>
          <w:lang w:val="fr-FR"/>
        </w:rPr>
        <w:br/>
      </w:r>
      <w:r w:rsidRPr="00104470">
        <w:rPr>
          <w:rFonts w:ascii="Montserrat" w:hAnsi="Montserrat"/>
          <w:lang w:val="fr-FR"/>
        </w:rPr>
        <w:br/>
        <w:t>Semaine 2 : Fonctionnalités principales</w:t>
      </w:r>
      <w:r w:rsidRPr="00104470">
        <w:rPr>
          <w:rFonts w:ascii="Montserrat" w:hAnsi="Montserrat"/>
          <w:lang w:val="fr-FR"/>
        </w:rPr>
        <w:br/>
        <w:t xml:space="preserve">   - Gestion des livres (CRUD et tags).</w:t>
      </w:r>
      <w:r w:rsidRPr="00104470">
        <w:rPr>
          <w:rFonts w:ascii="Montserrat" w:hAnsi="Montserrat"/>
          <w:lang w:val="fr-FR"/>
        </w:rPr>
        <w:br/>
        <w:t xml:space="preserve">   - Gestion des élèves (profils et cartes avec code-barres).</w:t>
      </w:r>
      <w:r w:rsidRPr="00104470">
        <w:rPr>
          <w:rFonts w:ascii="Montserrat" w:hAnsi="Montserrat"/>
          <w:lang w:val="fr-FR"/>
        </w:rPr>
        <w:br/>
        <w:t xml:space="preserve">   - Liaison frontend-backend.</w:t>
      </w:r>
      <w:r w:rsidRPr="00104470">
        <w:rPr>
          <w:rFonts w:ascii="Montserrat" w:hAnsi="Montserrat"/>
          <w:lang w:val="fr-FR"/>
        </w:rPr>
        <w:br/>
      </w:r>
      <w:r w:rsidRPr="00104470">
        <w:rPr>
          <w:rFonts w:ascii="Montserrat" w:hAnsi="Montserrat"/>
          <w:lang w:val="fr-FR"/>
        </w:rPr>
        <w:br/>
        <w:t>Semaine 3 : Finitions et fonctionnalités avancées</w:t>
      </w:r>
      <w:r w:rsidRPr="00104470">
        <w:rPr>
          <w:rFonts w:ascii="Montserrat" w:hAnsi="Montserrat"/>
          <w:lang w:val="fr-FR"/>
        </w:rPr>
        <w:br/>
        <w:t xml:space="preserve">   - Ajout de statistiques et tableau de bord.</w:t>
      </w:r>
      <w:r w:rsidRPr="00104470">
        <w:rPr>
          <w:rFonts w:ascii="Montserrat" w:hAnsi="Montserrat"/>
          <w:lang w:val="fr-FR"/>
        </w:rPr>
        <w:br/>
        <w:t xml:space="preserve">   - Scan de code-barres pour ISBN et élèves.</w:t>
      </w:r>
      <w:r w:rsidRPr="00104470">
        <w:rPr>
          <w:rFonts w:ascii="Montserrat" w:hAnsi="Montserrat"/>
          <w:lang w:val="fr-FR"/>
        </w:rPr>
        <w:br/>
        <w:t xml:space="preserve">   - Gestion des réservations.</w:t>
      </w:r>
      <w:r w:rsidRPr="00104470">
        <w:rPr>
          <w:rFonts w:ascii="Montserrat" w:hAnsi="Montserrat"/>
          <w:lang w:val="fr-FR"/>
        </w:rPr>
        <w:br/>
      </w:r>
      <w:r w:rsidRPr="00104470">
        <w:rPr>
          <w:rFonts w:ascii="Montserrat" w:hAnsi="Montserrat"/>
          <w:lang w:val="fr-FR"/>
        </w:rPr>
        <w:br/>
        <w:t>Semaine 4 : Tests et déploiement</w:t>
      </w:r>
      <w:r w:rsidRPr="00104470">
        <w:rPr>
          <w:rFonts w:ascii="Montserrat" w:hAnsi="Montserrat"/>
          <w:lang w:val="fr-FR"/>
        </w:rPr>
        <w:br/>
        <w:t xml:space="preserve">   - Tests utilisateurs pour vérifier les flux.</w:t>
      </w:r>
      <w:r w:rsidRPr="00104470">
        <w:rPr>
          <w:rFonts w:ascii="Montserrat" w:hAnsi="Montserrat"/>
          <w:lang w:val="fr-FR"/>
        </w:rPr>
        <w:br/>
        <w:t xml:space="preserve">   - Corrections des bugs.</w:t>
      </w:r>
      <w:r w:rsidRPr="00104470">
        <w:rPr>
          <w:rFonts w:ascii="Montserrat" w:hAnsi="Montserrat"/>
          <w:lang w:val="fr-FR"/>
        </w:rPr>
        <w:br/>
        <w:t xml:space="preserve">   - Déploiement sur un service comme </w:t>
      </w:r>
      <w:proofErr w:type="spellStart"/>
      <w:r w:rsidRPr="00104470">
        <w:rPr>
          <w:rFonts w:ascii="Montserrat" w:hAnsi="Montserrat"/>
          <w:lang w:val="fr-FR"/>
        </w:rPr>
        <w:t>Vercel</w:t>
      </w:r>
      <w:proofErr w:type="spellEnd"/>
      <w:r w:rsidRPr="00104470">
        <w:rPr>
          <w:rFonts w:ascii="Montserrat" w:hAnsi="Montserrat"/>
          <w:lang w:val="fr-FR"/>
        </w:rPr>
        <w:t xml:space="preserve"> ou </w:t>
      </w:r>
      <w:proofErr w:type="spellStart"/>
      <w:r w:rsidRPr="00104470">
        <w:rPr>
          <w:rFonts w:ascii="Montserrat" w:hAnsi="Montserrat"/>
          <w:lang w:val="fr-FR"/>
        </w:rPr>
        <w:t>Netlify</w:t>
      </w:r>
      <w:proofErr w:type="spellEnd"/>
      <w:r w:rsidRPr="00104470">
        <w:rPr>
          <w:rFonts w:ascii="Montserrat" w:hAnsi="Montserrat"/>
          <w:lang w:val="fr-FR"/>
        </w:rPr>
        <w:t>.</w:t>
      </w:r>
    </w:p>
    <w:p w:rsidR="00104470" w:rsidRDefault="00104470">
      <w:pPr>
        <w:rPr>
          <w:rFonts w:ascii="Montserrat" w:eastAsiaTheme="majorEastAsia" w:hAnsi="Montserrat" w:cstheme="majorBidi"/>
          <w:b/>
          <w:bCs/>
          <w:color w:val="4F81BD" w:themeColor="accent1"/>
          <w:sz w:val="26"/>
          <w:szCs w:val="26"/>
          <w:lang w:val="fr-FR"/>
        </w:rPr>
      </w:pPr>
      <w:r>
        <w:rPr>
          <w:rFonts w:ascii="Montserrat" w:hAnsi="Montserrat"/>
          <w:lang w:val="fr-FR"/>
        </w:rPr>
        <w:br w:type="page"/>
      </w:r>
    </w:p>
    <w:p w:rsidR="000B0ABE" w:rsidRPr="00104470" w:rsidRDefault="00000000">
      <w:pPr>
        <w:pStyle w:val="Titre2"/>
        <w:rPr>
          <w:rFonts w:ascii="Montserrat" w:hAnsi="Montserrat"/>
          <w:lang w:val="fr-FR"/>
        </w:rPr>
      </w:pPr>
      <w:r w:rsidRPr="00104470">
        <w:rPr>
          <w:rFonts w:ascii="Montserrat" w:hAnsi="Montserrat"/>
          <w:lang w:val="fr-FR"/>
        </w:rPr>
        <w:lastRenderedPageBreak/>
        <w:t>Dépendances éventuelles</w:t>
      </w:r>
    </w:p>
    <w:p w:rsidR="000B0ABE" w:rsidRPr="00104470" w:rsidRDefault="00000000">
      <w:pPr>
        <w:rPr>
          <w:rFonts w:ascii="Montserrat" w:hAnsi="Montserrat"/>
          <w:lang w:val="fr-FR"/>
        </w:rPr>
      </w:pPr>
      <w:r w:rsidRPr="00104470">
        <w:rPr>
          <w:rFonts w:ascii="Montserrat" w:hAnsi="Montserrat"/>
          <w:lang w:val="fr-FR"/>
        </w:rPr>
        <w:t>Frontend :</w:t>
      </w:r>
      <w:r w:rsidRPr="00104470">
        <w:rPr>
          <w:rFonts w:ascii="Montserrat" w:hAnsi="Montserrat"/>
          <w:lang w:val="fr-FR"/>
        </w:rPr>
        <w:br/>
        <w:t xml:space="preserve">   - </w:t>
      </w:r>
      <w:proofErr w:type="spellStart"/>
      <w:r w:rsidRPr="00104470">
        <w:rPr>
          <w:rFonts w:ascii="Montserrat" w:hAnsi="Montserrat"/>
          <w:lang w:val="fr-FR"/>
        </w:rPr>
        <w:t>React</w:t>
      </w:r>
      <w:proofErr w:type="spellEnd"/>
      <w:r w:rsidRPr="00104470">
        <w:rPr>
          <w:rFonts w:ascii="Montserrat" w:hAnsi="Montserrat"/>
          <w:lang w:val="fr-FR"/>
        </w:rPr>
        <w:t xml:space="preserve"> Router : Navigation.</w:t>
      </w:r>
      <w:r w:rsidRPr="00104470">
        <w:rPr>
          <w:rFonts w:ascii="Montserrat" w:hAnsi="Montserrat"/>
          <w:lang w:val="fr-FR"/>
        </w:rPr>
        <w:br/>
        <w:t xml:space="preserve">   - </w:t>
      </w:r>
      <w:proofErr w:type="spellStart"/>
      <w:r w:rsidRPr="00104470">
        <w:rPr>
          <w:rFonts w:ascii="Montserrat" w:hAnsi="Montserrat"/>
          <w:lang w:val="fr-FR"/>
        </w:rPr>
        <w:t>React</w:t>
      </w:r>
      <w:proofErr w:type="spellEnd"/>
      <w:r w:rsidRPr="00104470">
        <w:rPr>
          <w:rFonts w:ascii="Montserrat" w:hAnsi="Montserrat"/>
          <w:lang w:val="fr-FR"/>
        </w:rPr>
        <w:t xml:space="preserve"> </w:t>
      </w:r>
      <w:proofErr w:type="spellStart"/>
      <w:r w:rsidRPr="00104470">
        <w:rPr>
          <w:rFonts w:ascii="Montserrat" w:hAnsi="Montserrat"/>
          <w:lang w:val="fr-FR"/>
        </w:rPr>
        <w:t>Query</w:t>
      </w:r>
      <w:proofErr w:type="spellEnd"/>
      <w:r w:rsidRPr="00104470">
        <w:rPr>
          <w:rFonts w:ascii="Montserrat" w:hAnsi="Montserrat"/>
          <w:lang w:val="fr-FR"/>
        </w:rPr>
        <w:t xml:space="preserve"> ou Axios : Appels API.</w:t>
      </w:r>
      <w:r w:rsidRPr="00104470">
        <w:rPr>
          <w:rFonts w:ascii="Montserrat" w:hAnsi="Montserrat"/>
          <w:lang w:val="fr-FR"/>
        </w:rPr>
        <w:br/>
        <w:t xml:space="preserve">   - </w:t>
      </w:r>
      <w:proofErr w:type="spellStart"/>
      <w:r w:rsidRPr="00104470">
        <w:rPr>
          <w:rFonts w:ascii="Montserrat" w:hAnsi="Montserrat"/>
          <w:lang w:val="fr-FR"/>
        </w:rPr>
        <w:t>TailwindCSS</w:t>
      </w:r>
      <w:proofErr w:type="spellEnd"/>
      <w:r w:rsidRPr="00104470">
        <w:rPr>
          <w:rFonts w:ascii="Montserrat" w:hAnsi="Montserrat"/>
          <w:lang w:val="fr-FR"/>
        </w:rPr>
        <w:t xml:space="preserve"> ou </w:t>
      </w:r>
      <w:proofErr w:type="spellStart"/>
      <w:r w:rsidRPr="00104470">
        <w:rPr>
          <w:rFonts w:ascii="Montserrat" w:hAnsi="Montserrat"/>
          <w:lang w:val="fr-FR"/>
        </w:rPr>
        <w:t>Material</w:t>
      </w:r>
      <w:proofErr w:type="spellEnd"/>
      <w:r w:rsidRPr="00104470">
        <w:rPr>
          <w:rFonts w:ascii="Montserrat" w:hAnsi="Montserrat"/>
          <w:lang w:val="fr-FR"/>
        </w:rPr>
        <w:t>-UI : Design.</w:t>
      </w:r>
      <w:r w:rsidRPr="00104470">
        <w:rPr>
          <w:rFonts w:ascii="Montserrat" w:hAnsi="Montserrat"/>
          <w:lang w:val="fr-FR"/>
        </w:rPr>
        <w:br/>
        <w:t xml:space="preserve">   - Chart.js ou </w:t>
      </w:r>
      <w:proofErr w:type="spellStart"/>
      <w:r w:rsidRPr="00104470">
        <w:rPr>
          <w:rFonts w:ascii="Montserrat" w:hAnsi="Montserrat"/>
          <w:lang w:val="fr-FR"/>
        </w:rPr>
        <w:t>Recharts</w:t>
      </w:r>
      <w:proofErr w:type="spellEnd"/>
      <w:r w:rsidRPr="00104470">
        <w:rPr>
          <w:rFonts w:ascii="Montserrat" w:hAnsi="Montserrat"/>
          <w:lang w:val="fr-FR"/>
        </w:rPr>
        <w:t xml:space="preserve"> : Graphiques pour statistiques.</w:t>
      </w:r>
      <w:r w:rsidRPr="00104470">
        <w:rPr>
          <w:rFonts w:ascii="Montserrat" w:hAnsi="Montserrat"/>
          <w:lang w:val="fr-FR"/>
        </w:rPr>
        <w:br/>
        <w:t xml:space="preserve">   - </w:t>
      </w:r>
      <w:proofErr w:type="spellStart"/>
      <w:r w:rsidRPr="00104470">
        <w:rPr>
          <w:rFonts w:ascii="Montserrat" w:hAnsi="Montserrat"/>
          <w:lang w:val="fr-FR"/>
        </w:rPr>
        <w:t>QuaggaJS</w:t>
      </w:r>
      <w:proofErr w:type="spellEnd"/>
      <w:r w:rsidRPr="00104470">
        <w:rPr>
          <w:rFonts w:ascii="Montserrat" w:hAnsi="Montserrat"/>
          <w:lang w:val="fr-FR"/>
        </w:rPr>
        <w:t xml:space="preserve"> : Scanner de code-barres.</w:t>
      </w:r>
      <w:r w:rsidRPr="00104470">
        <w:rPr>
          <w:rFonts w:ascii="Montserrat" w:hAnsi="Montserrat"/>
          <w:lang w:val="fr-FR"/>
        </w:rPr>
        <w:br/>
        <w:t xml:space="preserve">   - </w:t>
      </w:r>
      <w:proofErr w:type="spellStart"/>
      <w:r w:rsidRPr="00104470">
        <w:rPr>
          <w:rFonts w:ascii="Montserrat" w:hAnsi="Montserrat"/>
          <w:lang w:val="fr-FR"/>
        </w:rPr>
        <w:t>JsBarcode</w:t>
      </w:r>
      <w:proofErr w:type="spellEnd"/>
      <w:r w:rsidRPr="00104470">
        <w:rPr>
          <w:rFonts w:ascii="Montserrat" w:hAnsi="Montserrat"/>
          <w:lang w:val="fr-FR"/>
        </w:rPr>
        <w:t xml:space="preserve"> : Génération de code-barres pour les cartes élèves.</w:t>
      </w:r>
      <w:r w:rsidRPr="00104470">
        <w:rPr>
          <w:rFonts w:ascii="Montserrat" w:hAnsi="Montserrat"/>
          <w:lang w:val="fr-FR"/>
        </w:rPr>
        <w:br/>
        <w:t xml:space="preserve">   - JSPDF : Impression de cartes au format PDF.</w:t>
      </w:r>
      <w:r w:rsidRPr="00104470">
        <w:rPr>
          <w:rFonts w:ascii="Montserrat" w:hAnsi="Montserrat"/>
          <w:lang w:val="fr-FR"/>
        </w:rPr>
        <w:br/>
      </w:r>
      <w:r w:rsidRPr="00104470">
        <w:rPr>
          <w:rFonts w:ascii="Montserrat" w:hAnsi="Montserrat"/>
          <w:lang w:val="fr-FR"/>
        </w:rPr>
        <w:br/>
        <w:t>Backend :</w:t>
      </w:r>
      <w:r w:rsidRPr="00104470">
        <w:rPr>
          <w:rFonts w:ascii="Montserrat" w:hAnsi="Montserrat"/>
          <w:lang w:val="fr-FR"/>
        </w:rPr>
        <w:br/>
        <w:t xml:space="preserve">   - Express.js : Framework Node.js pour les API.</w:t>
      </w:r>
      <w:r w:rsidRPr="00104470">
        <w:rPr>
          <w:rFonts w:ascii="Montserrat" w:hAnsi="Montserrat"/>
          <w:lang w:val="fr-FR"/>
        </w:rPr>
        <w:br/>
        <w:t xml:space="preserve">   - </w:t>
      </w:r>
      <w:proofErr w:type="spellStart"/>
      <w:r w:rsidRPr="00104470">
        <w:rPr>
          <w:rFonts w:ascii="Montserrat" w:hAnsi="Montserrat"/>
          <w:lang w:val="fr-FR"/>
        </w:rPr>
        <w:t>Sequelize</w:t>
      </w:r>
      <w:proofErr w:type="spellEnd"/>
      <w:r w:rsidRPr="00104470">
        <w:rPr>
          <w:rFonts w:ascii="Montserrat" w:hAnsi="Montserrat"/>
          <w:lang w:val="fr-FR"/>
        </w:rPr>
        <w:t xml:space="preserve"> : ORM pour MySQL.</w:t>
      </w:r>
      <w:r w:rsidRPr="00104470">
        <w:rPr>
          <w:rFonts w:ascii="Montserrat" w:hAnsi="Montserrat"/>
          <w:lang w:val="fr-FR"/>
        </w:rPr>
        <w:br/>
        <w:t xml:space="preserve">   - </w:t>
      </w:r>
      <w:proofErr w:type="spellStart"/>
      <w:r w:rsidRPr="00104470">
        <w:rPr>
          <w:rFonts w:ascii="Montserrat" w:hAnsi="Montserrat"/>
          <w:lang w:val="fr-FR"/>
        </w:rPr>
        <w:t>Joi</w:t>
      </w:r>
      <w:proofErr w:type="spellEnd"/>
      <w:r w:rsidRPr="00104470">
        <w:rPr>
          <w:rFonts w:ascii="Montserrat" w:hAnsi="Montserrat"/>
          <w:lang w:val="fr-FR"/>
        </w:rPr>
        <w:t xml:space="preserve"> ou </w:t>
      </w:r>
      <w:proofErr w:type="spellStart"/>
      <w:r w:rsidRPr="00104470">
        <w:rPr>
          <w:rFonts w:ascii="Montserrat" w:hAnsi="Montserrat"/>
          <w:lang w:val="fr-FR"/>
        </w:rPr>
        <w:t>Yup</w:t>
      </w:r>
      <w:proofErr w:type="spellEnd"/>
      <w:r w:rsidRPr="00104470">
        <w:rPr>
          <w:rFonts w:ascii="Montserrat" w:hAnsi="Montserrat"/>
          <w:lang w:val="fr-FR"/>
        </w:rPr>
        <w:t xml:space="preserve"> : Validation des données.</w:t>
      </w:r>
      <w:r w:rsidRPr="00104470">
        <w:rPr>
          <w:rFonts w:ascii="Montserrat" w:hAnsi="Montserrat"/>
          <w:lang w:val="fr-FR"/>
        </w:rPr>
        <w:br/>
        <w:t xml:space="preserve">   - </w:t>
      </w:r>
      <w:proofErr w:type="spellStart"/>
      <w:r w:rsidRPr="00104470">
        <w:rPr>
          <w:rFonts w:ascii="Montserrat" w:hAnsi="Montserrat"/>
          <w:lang w:val="fr-FR"/>
        </w:rPr>
        <w:t>Helmet</w:t>
      </w:r>
      <w:proofErr w:type="spellEnd"/>
      <w:r w:rsidRPr="00104470">
        <w:rPr>
          <w:rFonts w:ascii="Montserrat" w:hAnsi="Montserrat"/>
          <w:lang w:val="fr-FR"/>
        </w:rPr>
        <w:t xml:space="preserve"> : Sécurisation des headers HTTP.</w:t>
      </w:r>
    </w:p>
    <w:p w:rsidR="00104470" w:rsidRDefault="00104470">
      <w:pPr>
        <w:rPr>
          <w:rFonts w:ascii="Montserrat" w:eastAsiaTheme="majorEastAsia" w:hAnsi="Montserrat" w:cstheme="majorBidi"/>
          <w:b/>
          <w:bCs/>
          <w:color w:val="4F81BD" w:themeColor="accent1"/>
          <w:sz w:val="26"/>
          <w:szCs w:val="26"/>
          <w:lang w:val="fr-FR"/>
        </w:rPr>
      </w:pPr>
      <w:r>
        <w:rPr>
          <w:rFonts w:ascii="Montserrat" w:hAnsi="Montserrat"/>
          <w:lang w:val="fr-FR"/>
        </w:rPr>
        <w:br w:type="page"/>
      </w:r>
    </w:p>
    <w:p w:rsidR="000B0ABE" w:rsidRPr="00104470" w:rsidRDefault="00000000">
      <w:pPr>
        <w:pStyle w:val="Titre2"/>
        <w:rPr>
          <w:rFonts w:ascii="Montserrat" w:hAnsi="Montserrat"/>
          <w:lang w:val="fr-FR"/>
        </w:rPr>
      </w:pPr>
      <w:r w:rsidRPr="00104470">
        <w:rPr>
          <w:rFonts w:ascii="Montserrat" w:hAnsi="Montserrat"/>
          <w:lang w:val="fr-FR"/>
        </w:rPr>
        <w:lastRenderedPageBreak/>
        <w:t>Exploration des Progressive Web Apps (PWA)</w:t>
      </w:r>
    </w:p>
    <w:p w:rsidR="000B0ABE" w:rsidRPr="00104470" w:rsidRDefault="00000000">
      <w:pPr>
        <w:rPr>
          <w:rFonts w:ascii="Montserrat" w:hAnsi="Montserrat"/>
        </w:rPr>
      </w:pPr>
      <w:r w:rsidRPr="00104470">
        <w:rPr>
          <w:rFonts w:ascii="Montserrat" w:hAnsi="Montserrat"/>
          <w:lang w:val="fr-FR"/>
        </w:rPr>
        <w:t>Une PWA permet d'offrir une expérience proche d'une application native, avec des fonctionnalités comme :</w:t>
      </w:r>
      <w:r w:rsidRPr="00104470">
        <w:rPr>
          <w:rFonts w:ascii="Montserrat" w:hAnsi="Montserrat"/>
          <w:lang w:val="fr-FR"/>
        </w:rPr>
        <w:br/>
        <w:t xml:space="preserve">- Accessibilité hors ligne grâce au </w:t>
      </w:r>
      <w:proofErr w:type="spellStart"/>
      <w:r w:rsidRPr="00104470">
        <w:rPr>
          <w:rFonts w:ascii="Montserrat" w:hAnsi="Montserrat"/>
          <w:lang w:val="fr-FR"/>
        </w:rPr>
        <w:t>caching</w:t>
      </w:r>
      <w:proofErr w:type="spellEnd"/>
      <w:r w:rsidRPr="00104470">
        <w:rPr>
          <w:rFonts w:ascii="Montserrat" w:hAnsi="Montserrat"/>
          <w:lang w:val="fr-FR"/>
        </w:rPr>
        <w:t>.</w:t>
      </w:r>
      <w:r w:rsidRPr="00104470">
        <w:rPr>
          <w:rFonts w:ascii="Montserrat" w:hAnsi="Montserrat"/>
          <w:lang w:val="fr-FR"/>
        </w:rPr>
        <w:br/>
        <w:t xml:space="preserve">- Installation sur un appareil sans passer par </w:t>
      </w:r>
      <w:proofErr w:type="gramStart"/>
      <w:r w:rsidRPr="00104470">
        <w:rPr>
          <w:rFonts w:ascii="Montserrat" w:hAnsi="Montserrat"/>
          <w:lang w:val="fr-FR"/>
        </w:rPr>
        <w:t>un App Store</w:t>
      </w:r>
      <w:proofErr w:type="gramEnd"/>
      <w:r w:rsidRPr="00104470">
        <w:rPr>
          <w:rFonts w:ascii="Montserrat" w:hAnsi="Montserrat"/>
          <w:lang w:val="fr-FR"/>
        </w:rPr>
        <w:t>.</w:t>
      </w:r>
      <w:r w:rsidRPr="00104470">
        <w:rPr>
          <w:rFonts w:ascii="Montserrat" w:hAnsi="Montserrat"/>
          <w:lang w:val="fr-FR"/>
        </w:rPr>
        <w:br/>
        <w:t>- Notifications push (optionnelles).</w:t>
      </w:r>
      <w:r w:rsidRPr="00104470">
        <w:rPr>
          <w:rFonts w:ascii="Montserrat" w:hAnsi="Montserrat"/>
          <w:lang w:val="fr-FR"/>
        </w:rPr>
        <w:br/>
      </w:r>
      <w:r w:rsidRPr="00104470">
        <w:rPr>
          <w:rFonts w:ascii="Montserrat" w:hAnsi="Montserrat"/>
          <w:lang w:val="fr-FR"/>
        </w:rPr>
        <w:br/>
        <w:t>Pour intégrer une PWA avec Vite :</w:t>
      </w:r>
      <w:r w:rsidRPr="00104470">
        <w:rPr>
          <w:rFonts w:ascii="Montserrat" w:hAnsi="Montserrat"/>
          <w:lang w:val="fr-FR"/>
        </w:rPr>
        <w:br/>
        <w:t>1. Installer 'vite-plugin-</w:t>
      </w:r>
      <w:proofErr w:type="spellStart"/>
      <w:r w:rsidRPr="00104470">
        <w:rPr>
          <w:rFonts w:ascii="Montserrat" w:hAnsi="Montserrat"/>
          <w:lang w:val="fr-FR"/>
        </w:rPr>
        <w:t>pwa</w:t>
      </w:r>
      <w:proofErr w:type="spellEnd"/>
      <w:r w:rsidRPr="00104470">
        <w:rPr>
          <w:rFonts w:ascii="Montserrat" w:hAnsi="Montserrat"/>
          <w:lang w:val="fr-FR"/>
        </w:rPr>
        <w:t>'.</w:t>
      </w:r>
      <w:r w:rsidRPr="00104470">
        <w:rPr>
          <w:rFonts w:ascii="Montserrat" w:hAnsi="Montserrat"/>
          <w:lang w:val="fr-FR"/>
        </w:rPr>
        <w:br/>
        <w:t xml:space="preserve">2. Configurer un </w:t>
      </w:r>
      <w:proofErr w:type="spellStart"/>
      <w:proofErr w:type="gramStart"/>
      <w:r w:rsidRPr="00104470">
        <w:rPr>
          <w:rFonts w:ascii="Montserrat" w:hAnsi="Montserrat"/>
          <w:lang w:val="fr-FR"/>
        </w:rPr>
        <w:t>manifest.json</w:t>
      </w:r>
      <w:proofErr w:type="spellEnd"/>
      <w:proofErr w:type="gramEnd"/>
      <w:r w:rsidRPr="00104470">
        <w:rPr>
          <w:rFonts w:ascii="Montserrat" w:hAnsi="Montserrat"/>
          <w:lang w:val="fr-FR"/>
        </w:rPr>
        <w:t xml:space="preserve"> (nom, icônes, couleurs).</w:t>
      </w:r>
      <w:r w:rsidRPr="00104470">
        <w:rPr>
          <w:rFonts w:ascii="Montserrat" w:hAnsi="Montserrat"/>
          <w:lang w:val="fr-FR"/>
        </w:rPr>
        <w:br/>
        <w:t xml:space="preserve">3. Ajouter un Service </w:t>
      </w:r>
      <w:proofErr w:type="spellStart"/>
      <w:r w:rsidRPr="00104470">
        <w:rPr>
          <w:rFonts w:ascii="Montserrat" w:hAnsi="Montserrat"/>
          <w:lang w:val="fr-FR"/>
        </w:rPr>
        <w:t>Worker</w:t>
      </w:r>
      <w:proofErr w:type="spellEnd"/>
      <w:r w:rsidRPr="00104470">
        <w:rPr>
          <w:rFonts w:ascii="Montserrat" w:hAnsi="Montserrat"/>
          <w:lang w:val="fr-FR"/>
        </w:rPr>
        <w:t xml:space="preserve"> pour gérer le cache et le fonctionnement hors ligne.</w:t>
      </w:r>
      <w:r w:rsidRPr="00104470">
        <w:rPr>
          <w:rFonts w:ascii="Montserrat" w:hAnsi="Montserrat"/>
          <w:lang w:val="fr-FR"/>
        </w:rPr>
        <w:br/>
      </w:r>
      <w:r w:rsidRPr="00104470">
        <w:rPr>
          <w:rFonts w:ascii="Montserrat" w:hAnsi="Montserrat"/>
        </w:rPr>
        <w:t xml:space="preserve">4. Tester et valider la PWA avec Lighthouse (Chrome </w:t>
      </w:r>
      <w:proofErr w:type="spellStart"/>
      <w:r w:rsidRPr="00104470">
        <w:rPr>
          <w:rFonts w:ascii="Montserrat" w:hAnsi="Montserrat"/>
        </w:rPr>
        <w:t>DevTools</w:t>
      </w:r>
      <w:proofErr w:type="spellEnd"/>
      <w:r w:rsidRPr="00104470">
        <w:rPr>
          <w:rFonts w:ascii="Montserrat" w:hAnsi="Montserrat"/>
        </w:rPr>
        <w:t>).</w:t>
      </w:r>
    </w:p>
    <w:sectPr w:rsidR="000B0ABE" w:rsidRPr="001044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Montserrat">
    <w:panose1 w:val="00000000000000000000"/>
    <w:charset w:val="00"/>
    <w:family w:val="auto"/>
    <w:pitch w:val="variable"/>
    <w:sig w:usb0="A00002FF" w:usb1="400020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89300397">
    <w:abstractNumId w:val="8"/>
  </w:num>
  <w:num w:numId="2" w16cid:durableId="1619872134">
    <w:abstractNumId w:val="6"/>
  </w:num>
  <w:num w:numId="3" w16cid:durableId="1515731732">
    <w:abstractNumId w:val="5"/>
  </w:num>
  <w:num w:numId="4" w16cid:durableId="2084065727">
    <w:abstractNumId w:val="4"/>
  </w:num>
  <w:num w:numId="5" w16cid:durableId="1136483453">
    <w:abstractNumId w:val="7"/>
  </w:num>
  <w:num w:numId="6" w16cid:durableId="817697010">
    <w:abstractNumId w:val="3"/>
  </w:num>
  <w:num w:numId="7" w16cid:durableId="1358921415">
    <w:abstractNumId w:val="2"/>
  </w:num>
  <w:num w:numId="8" w16cid:durableId="815533363">
    <w:abstractNumId w:val="1"/>
  </w:num>
  <w:num w:numId="9" w16cid:durableId="2113627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ABE"/>
    <w:rsid w:val="00104470"/>
    <w:rsid w:val="0015074B"/>
    <w:rsid w:val="0029639D"/>
    <w:rsid w:val="003248F2"/>
    <w:rsid w:val="00326F90"/>
    <w:rsid w:val="003B6243"/>
    <w:rsid w:val="007651E1"/>
    <w:rsid w:val="00A67FC5"/>
    <w:rsid w:val="00AA1D8D"/>
    <w:rsid w:val="00B47730"/>
    <w:rsid w:val="00CB0664"/>
    <w:rsid w:val="00E70A1B"/>
    <w:rsid w:val="00E814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701A52"/>
  <w14:defaultImageDpi w14:val="300"/>
  <w15:docId w15:val="{09564CE0-66D2-4000-973A-19FB60F4D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2454</TotalTime>
  <Pages>5</Pages>
  <Words>593</Words>
  <Characters>3267</Characters>
  <Application>Microsoft Office Word</Application>
  <DocSecurity>0</DocSecurity>
  <Lines>27</Lines>
  <Paragraphs>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Laure Maffini</cp:lastModifiedBy>
  <cp:revision>2</cp:revision>
  <dcterms:created xsi:type="dcterms:W3CDTF">2013-12-23T23:15:00Z</dcterms:created>
  <dcterms:modified xsi:type="dcterms:W3CDTF">2024-12-12T16:21:00Z</dcterms:modified>
  <cp:category/>
</cp:coreProperties>
</file>